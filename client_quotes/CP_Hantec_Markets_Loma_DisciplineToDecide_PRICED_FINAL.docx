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1A1A"/>
          <w:sz w:val="40"/>
        </w:rPr>
        <w:t>[hrmny]</w:t>
      </w:r>
    </w:p>
    <w:p>
      <w:pPr>
        <w:spacing w:after="0"/>
      </w:pPr>
      <w:r>
        <w:rPr>
          <w:b/>
          <w:color w:val="1A1A1A"/>
          <w:sz w:val="48"/>
        </w:rPr>
        <w:t>COMMERCIAL PROPOSAL</w:t>
      </w:r>
    </w:p>
    <w:p>
      <w:pPr>
        <w:spacing w:after="20"/>
      </w:pPr>
      <w:r>
        <w:rPr>
          <w:b/>
          <w:color w:val="E2231A"/>
          <w:sz w:val="28"/>
        </w:rPr>
        <w:t>Hantec Markets — “The Discipline to Decide”</w:t>
      </w:r>
    </w:p>
    <w:p>
      <w:pPr>
        <w:spacing w:after="160"/>
      </w:pPr>
      <w:r>
        <w:rPr>
          <w:color w:val="6A6A6A"/>
          <w:sz w:val="22"/>
        </w:rPr>
        <w:t>Priced production breakdown · UFC Ambassador Content, Dubai · Loma Lookboonme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Client: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Hantec Markets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Film: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“The Discipline to Decide” — one of three UFC ambassador films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Talent: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Loma Lookboonme (UFC ambassador)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Languages: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EN + TH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23 June 2026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Prepared by: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Molham Homsi, Managing Partner — Operations &amp; People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molham@hrmny.co  ·  +971 52 911 1025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1A"/>
          <w:sz w:val="21"/>
        </w:rPr>
        <w:t>Full itemised production breakdown for “The Discipline to Decide” — the Hantec Markets film featuring Loma Lookboonme. Every line is priced at our production rates; the 15% agency fee is added on top at the foot of the breakdown.</w:t>
      </w:r>
    </w:p>
    <w:p>
      <w:pPr>
        <w:spacing w:before="40" w:after="80"/>
      </w:pPr>
      <w:r>
        <w:rPr>
          <w:rFonts w:ascii="Calibri" w:hAnsi="Calibri"/>
          <w:b w:val="0"/>
          <w:i/>
          <w:color w:val="6A6A6A"/>
          <w:sz w:val="20"/>
        </w:rPr>
        <w:t>A premium, measured film built on preparation over action — designed around Loma's recovery: stillness, focus and small repeated decisions rather than extensive physical performance, closing on a responsible-trading register.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6A6A6A"/>
          <w:sz w:val="18"/>
        </w:rPr>
        <w:t>All fighter fees, flights and talent logistics sit with your team and are not loaded here. Figures in AED; conversion at USD 1 = AED 3.6725. Excludes VAT.</w:t>
      </w:r>
    </w:p>
    <w:p>
      <w:pPr>
        <w:spacing w:before="240" w:after="80"/>
        <w:pBdr>
          <w:bottom w:val="single" w:sz="6" w:space="2" w:color="E2231A"/>
        </w:pBdr>
      </w:pPr>
      <w:r>
        <w:rPr>
          <w:rFonts w:ascii="Calibri" w:hAnsi="Calibri"/>
          <w:b/>
          <w:color w:val="E2231A"/>
          <w:sz w:val="26"/>
        </w:rPr>
        <w:t>PRICED PRODUCTION BREAKDOWN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E223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Pre-production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Creative concept &amp; treatment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8,580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script development — EN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1,451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shot-list, boards &amp; shoot prep — Producer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3,600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creative direction &amp; boards — CD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1,050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visual references &amp; frames — SrAD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1,160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client review &amp; coordination — AM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480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Pre-production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16,321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E223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Production crew — dedicated fighter day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Director of Photography (10h day)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10,000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1st AC / Focus Puller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2nd Camera Operator (B-cam)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DIT / data wrangler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Gaffer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4,150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Spark / Lighting Technician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Key Grip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3,300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Sound Recordist (incl. gear)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3,320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Producer (on set)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7,200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1st AD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Production Assistant x2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4,400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Hair, Make-up &amp; grooming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Wardrobe / kit stylist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1,980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Account Manager (on set)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1,920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Production crew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58,970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E223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Equipment &amp; technical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Cinema camera package (RED/ARRI + primes + B-cam)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7,500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Lighting package (large)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Grip package (dolly / track / rigging)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Gimbal / stabiliser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Expendables, media &amp; data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1,200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Equipment &amp; technical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18,700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E223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Post-production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Hero 30s — director's cut / master edit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14,200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Colour grade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Sound design, mix &amp;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1,760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record — EN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1,800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artist — EN (session fee)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Cut-down 15s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354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Cut-down 6s build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On-screen graphics — title, end-frame &amp; logo (light 2D)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3,820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multi-format adaptations — 5x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3,956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record — TH localised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1,800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artist — TH (session fee)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 on-screen text re-version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840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Subtitle / caption pass — TH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1,080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 multi-format adaptations — 5x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3,956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Licensed music track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revision rounds — edit, PM &amp; client/UFC sign-off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6,960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Post-production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50,506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E2231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Stills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Stills photographer — fighter day (within 6h window)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3,600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Selection / cull / first grade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Retouching — 10 hero stills @300 (CityRange precedent)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3,000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Stills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7,160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E2231A"/>
          </w:tcPr>
          <w:p>
            <w:r>
              <w:t>Direction, production planning &amp; venue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7200"/>
          </w:tcPr>
          <w:p>
            <w:r>
              <w:t>Film Director — prep + shoot day + edit supervision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15,000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UFC-gym / fight-environment venue — dedicated shoot day + prep access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9,000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Production master-plan &amp; schedule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3,000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Logistics, call sheets, risk &amp; compliance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1,400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Crew booking &amp; hiring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1,500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UFC-gym / fight-environment scout &amp; options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1,500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Location secure &amp; permit processing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1,200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  <w:shd w:val="clear" w:color="auto" w:fill="EDEDED"/>
          </w:tcPr>
          <w:p>
            <w:r>
              <w:t>Subtotal — Direction, planning &amp; venue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>
              <w:t>AED 32,600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</w:r>
          </w:p>
        </w:tc>
      </w:tr>
    </w:tbl>
    <w:p>
      <w:pPr>
        <w:spacing w:after="6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6A6A6A"/>
          <w:sz w:val="18"/>
        </w:rPr>
        <w:t>This film is priced as a standalone production — its own dedicated shoot day, director, venue and planning are costed in full below, with no shared three-day block, so dates can flex to each fighter’s availability.</w:t>
      </w:r>
    </w:p>
    <w:p>
      <w:pPr>
        <w:spacing w:before="240" w:after="80"/>
        <w:pBdr>
          <w:bottom w:val="single" w:sz="6" w:space="2" w:color="E2231A"/>
        </w:pBdr>
      </w:pPr>
      <w:r>
        <w:rPr>
          <w:rFonts w:ascii="Calibri" w:hAnsi="Calibri"/>
          <w:b/>
          <w:color w:val="E2231A"/>
          <w:sz w:val="26"/>
        </w:rPr>
        <w:t>TOTAL — WITH AGENCY FEE ADDED ON 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056"/>
            <w:shd w:val="clear" w:color="auto" w:fill="F4F4F4"/>
          </w:tcPr>
          <w:p>
            <w:r>
              <w:t>Production subtotal (all line items above, excl. fee)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</w:r>
          </w:p>
        </w:tc>
        <w:tc>
          <w:tcPr>
            <w:tcW w:type="dxa" w:w="2880"/>
            <w:shd w:val="clear" w:color="auto" w:fill="F4F4F4"/>
          </w:tcPr>
          <w:p>
            <w:pPr>
              <w:jc w:val="right"/>
            </w:pPr>
            <w:r>
              <w:t>USD 50,172  ·  AED 184,257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7056"/>
          </w:tcPr>
          <w:p>
            <w:r>
              <w:t>Agency fee — 15% (add-on)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USD 7,526  ·  AED 27,639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7056"/>
            <w:shd w:val="clear" w:color="auto" w:fill="E2231A"/>
          </w:tcPr>
          <w:p>
            <w:r>
              <w:t>TOTAL — “The Discipline to Decide” (excl. VAT)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E2231A"/>
          </w:tcPr>
          <w:p>
            <w:pPr>
              <w:jc w:val="right"/>
            </w:pPr>
            <w:r>
              <w:t>USD 57,698  ·  AED 211,896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 w:val="0"/>
          <w:i/>
          <w:color w:val="1A1A1A"/>
          <w:sz w:val="19"/>
        </w:rPr>
        <w:t>Line prices include our production rates and margin; the 15% agency fee is the add-on shown above. This film is priced as a standalone production with its own dedicated shoot, director and venue. Combined, the three standalone films total USD 179,538  ·  AED 659,355 (excl. VAT).</w:t>
      </w:r>
    </w:p>
    <w:p>
      <w:pPr>
        <w:spacing w:before="240" w:after="80"/>
        <w:pBdr>
          <w:bottom w:val="single" w:sz="6" w:space="2" w:color="E2231A"/>
        </w:pBdr>
      </w:pPr>
      <w:r>
        <w:rPr>
          <w:rFonts w:ascii="Calibri" w:hAnsi="Calibri"/>
          <w:b/>
          <w:color w:val="E2231A"/>
          <w:sz w:val="26"/>
        </w:rPr>
        <w:t>NOTES</w:t>
      </w:r>
    </w:p>
    <w:p>
      <w:pPr>
        <w:pStyle w:val="ListBullet"/>
        <w:spacing w:after="40"/>
      </w:pPr>
      <w:r>
        <w:rPr>
          <w:color w:val="1A1A1A"/>
          <w:sz w:val="18"/>
        </w:rPr>
        <w:t>Equipment, venue, director and voice-over-artist lines are pass-through planning rates, subject to confirmation against final suppliers; if Hantec provides the UFC-gym venue, that line is deducted.</w:t>
      </w:r>
    </w:p>
    <w:p>
      <w:pPr>
        <w:pStyle w:val="ListBullet"/>
        <w:spacing w:after="40"/>
      </w:pPr>
      <w:r>
        <w:rPr>
          <w:color w:val="1A1A1A"/>
          <w:sz w:val="18"/>
        </w:rPr>
        <w:t>Role-based lines are charged at hrmny production rates (margin included). The 15% agency fee is additional.</w:t>
      </w:r>
    </w:p>
    <w:p>
      <w:pPr>
        <w:pStyle w:val="ListBullet"/>
        <w:spacing w:after="40"/>
      </w:pPr>
      <w:r>
        <w:rPr>
          <w:color w:val="1A1A1A"/>
          <w:sz w:val="18"/>
        </w:rPr>
        <w:t>Three revision rounds (your team + UFC) are included in post-production. Music/stock cleared for six-month digital use. Figures exclude VAT. Valid 30 days.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